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Sectoral Analytics Project Report</w:t>
      </w:r>
    </w:p>
    <w:p>
      <w:r>
        <w:br/>
        <w:t>Project Title: Retail and E-Commerce Analytics</w:t>
      </w:r>
    </w:p>
    <w:p>
      <w:r>
        <w:t>Submitted To: Ms. Rashi Prashar (IBM Faculty)</w:t>
      </w:r>
    </w:p>
    <w:p>
      <w:r>
        <w:t>Submitted By: Rahul Tayal (72311669)</w:t>
        <w:br/>
      </w:r>
    </w:p>
    <w:p>
      <w:pPr>
        <w:pStyle w:val="Heading2"/>
      </w:pPr>
      <w:r>
        <w:t>1. Introduction</w:t>
      </w:r>
    </w:p>
    <w:p>
      <w:r>
        <w:t>The retail and e-commerce sector has witnessed tremendous growth driven by technological advancements, changing consumer behavior, and global market dynamics. This project aims to leverage data analytics tools, specifically Microsoft Power BI, to analyze business data and provide actionable insights for better decision-making. The focus areas include demand forecasting and inventory optimization, customer purchase behavior analysis, and sentiment analysis of product reviews.</w:t>
      </w:r>
    </w:p>
    <w:p>
      <w:pPr>
        <w:pStyle w:val="Heading2"/>
      </w:pPr>
      <w:r>
        <w:t>2. Objectives</w:t>
      </w:r>
    </w:p>
    <w:p>
      <w:r>
        <w:t>• To analyze sales data and predict future demand using trend analysis.</w:t>
        <w:br/>
        <w:t>• To optimize inventory levels and identify low-stock products.</w:t>
        <w:br/>
        <w:t>• To study customer demographics and purchasing patterns.</w:t>
        <w:br/>
        <w:t>• To understand customer feedback through sentiment analysis of product reviews.</w:t>
      </w:r>
    </w:p>
    <w:p>
      <w:pPr>
        <w:pStyle w:val="Heading2"/>
      </w:pPr>
      <w:r>
        <w:t>3. Methodology</w:t>
      </w:r>
    </w:p>
    <w:p>
      <w:r>
        <w:t>The project utilizes data collected from retail sales, customer databases, and product reviews. The datasets were cleaned, organized, and imported into Power BI for analysis. Three different dashboards were created focusing on the key analytical areas:</w:t>
        <w:br/>
        <w:t>1. Demand Forecasting and Inventory Optimization</w:t>
        <w:br/>
        <w:t>2. Customer Purchase Behavior Analysis</w:t>
        <w:br/>
        <w:t>3. Sentiment Analysis of Product Reviews</w:t>
      </w:r>
    </w:p>
    <w:p>
      <w:pPr>
        <w:pStyle w:val="Heading2"/>
      </w:pPr>
      <w:r>
        <w:t>4. Dashboard Analysis</w:t>
      </w:r>
    </w:p>
    <w:p>
      <w:pPr>
        <w:pStyle w:val="Heading3"/>
      </w:pPr>
      <w:r>
        <w:t>4.1 Demand Forecasting and Inventory Optimization</w:t>
      </w:r>
    </w:p>
    <w:p>
      <w:r>
        <w:t>This dashboard presents sales trends over time to help predict future demand and manage stock effectively. It includes KPIs such as top-performing products, average inventory turnover rate, and low-stock alerts. The line chart visualizes monthly sales growth, while bar charts show stock levels compared to sales performance.</w:t>
      </w:r>
    </w:p>
    <w:p>
      <w:pPr>
        <w:pStyle w:val="Heading3"/>
      </w:pPr>
      <w:r>
        <w:t>4.2 Customer Purchase Behavior Analysis</w:t>
      </w:r>
    </w:p>
    <w:p>
      <w:r>
        <w:t>This section analyzes customer demographics, preferences, and buying patterns. Visuals such as pie charts show customer segmentation by age and gender, while region-wise maps display sales distribution. KPIs like customer retention rate and average order value help in understanding customer loyalty and spending trends.</w:t>
      </w:r>
    </w:p>
    <w:p>
      <w:pPr>
        <w:pStyle w:val="Heading3"/>
      </w:pPr>
      <w:r>
        <w:t>4.3 Sentiment Analysis of Product Reviews</w:t>
      </w:r>
    </w:p>
    <w:p>
      <w:r>
        <w:t>This dashboard uses customer reviews to assess product satisfaction. It includes a word cloud highlighting the most common keywords, a sentiment score summary, and average product ratings. These insights help companies improve their product quality and customer experience.</w:t>
      </w:r>
    </w:p>
    <w:p>
      <w:pPr>
        <w:pStyle w:val="Heading2"/>
      </w:pPr>
      <w:r>
        <w:t>5. Insights and Conclusion</w:t>
      </w:r>
    </w:p>
    <w:p>
      <w:r>
        <w:t>The Power BI analysis of retail and e-commerce data provides key insights into business performance and customer satisfaction. Demand forecasting enables better inventory control, customer analysis reveals buying behavior, and sentiment analysis offers feedback-driven improvement opportunities. Overall, this project demonstrates how analytics can transform raw data into strategic business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